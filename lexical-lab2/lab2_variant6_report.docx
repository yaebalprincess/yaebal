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 2</w:t>
      </w:r>
    </w:p>
    <w:p>
      <w:pPr>
        <w:pStyle w:val="Heading1"/>
      </w:pPr>
      <w:r>
        <w:t>Проектирование лексического анализатора</w:t>
      </w:r>
    </w:p>
    <w:p>
      <w:r>
        <w:t>Вариант 6 · логические выражения с константами 0 и 1</w:t>
      </w:r>
    </w:p>
    <w:p>
      <w:r>
        <w:t>Входной язык содержит логические выражения, разделённые ';': идентификаторы, 0/1, :=, or/xor/and/not и круглые скобки. Комментарии {…}, длина идентификатора не более 32 символов.</w:t>
      </w:r>
    </w:p>
    <w:p>
      <w:pPr>
        <w:pStyle w:val="Heading1"/>
      </w:pPr>
      <w:r>
        <w:t>КС-грамматика</w:t>
      </w:r>
    </w:p>
    <w:p>
      <w:r>
        <w:t>&lt;Программа&gt; ::= &lt;Выражение&gt; { ; &lt;Выражение&gt; } [ ; ]</w:t>
        <w:br/>
        <w:t>&lt;Выражение&gt; ::= &lt;Идентификатор&gt; := &lt;OrExpr&gt; | &lt;OrExpr&gt;</w:t>
        <w:br/>
        <w:t>&lt;OrExpr&gt; ::= &lt;XorExpr&gt; { or &lt;XorExpr&gt; }</w:t>
        <w:br/>
        <w:t>&lt;XorExpr&gt; ::= &lt;AndExpr&gt; { xor &lt;AndExpr&gt; }</w:t>
        <w:br/>
        <w:t>&lt;AndExpr&gt; ::= &lt;UnaryExpr&gt; { and &lt;UnaryExpr&gt; }</w:t>
        <w:br/>
        <w:t>&lt;UnaryExpr&gt; ::= not &lt;UnaryExpr&gt; | &lt;Первичный&gt;</w:t>
        <w:br/>
        <w:t>&lt;Первичный&gt; ::= &lt;Идентификатор&gt; | 0 | 1 | ( &lt;OrExpr&gt; )</w:t>
      </w:r>
    </w:p>
    <w:p>
      <w:r>
        <w:br w:type="page"/>
      </w:r>
    </w:p>
    <w:p>
      <w:pPr>
        <w:pStyle w:val="Heading1"/>
      </w:pPr>
      <w:r>
        <w:t>Конечный автомат</w:t>
      </w:r>
    </w:p>
    <w:p>
      <w:r>
        <w:drawing>
          <wp:inline xmlns:a="http://schemas.openxmlformats.org/drawingml/2006/main" xmlns:pic="http://schemas.openxmlformats.org/drawingml/2006/picture">
            <wp:extent cx="5852160" cy="8104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0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qID и qNUM — допускающие состояния; ключевые слова выделяются классификацией после распознавания слова. ER — состояние ошибки.</w:t>
      </w:r>
    </w:p>
    <w:p>
      <w:pPr>
        <w:pStyle w:val="Heading1"/>
      </w:pPr>
      <w:r>
        <w:t>Тесты</w:t>
      </w:r>
    </w:p>
    <w:p>
      <w:r>
        <w:t>{ Пример корректного входного текста }</w:t>
        <w:br/>
        <w:t>a := not (b and 1) or c xor 0;</w:t>
        <w:br/>
        <w:t>flag := a and not b;</w:t>
        <w:br/>
        <w:t>result := (x or y) and (not z xor 1)</w:t>
        <w:br/>
      </w:r>
    </w:p>
    <w:p>
      <w:r>
        <w:t>Ошибочный тест:</w:t>
      </w:r>
    </w:p>
    <w:p>
      <w:r>
        <w:t>a := 10 or b; { число 10 недопустимо }</w:t>
        <w:br/>
        <w:t>very_long_identifier_12345678901234567890 := 0;</w:t>
        <w:br/>
        <w:t>bad@name := 1; _wrong := 0; c : 1; d := 2;</w:t>
        <w:br/>
        <w:t>{ незавершённый комментарий</w:t>
        <w:br/>
      </w:r>
    </w:p>
    <w:p>
      <w:r>
        <w:t>Результаты: корректный пример — 0 ошибок; ошибочный пример — 7 диагностик.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rFonts w:ascii="DejaVu Sans Mono" w:hAnsi="DejaVu Sans Mono"/>
          <w:sz w:val="14"/>
        </w:rPr>
        <w:t>001  #!/usr/bin/env python3</w:t>
        <w:br/>
      </w:r>
      <w:r>
        <w:rPr>
          <w:rFonts w:ascii="DejaVu Sans Mono" w:hAnsi="DejaVu Sans Mono"/>
          <w:sz w:val="14"/>
        </w:rPr>
        <w:t>002  """Lexical analyzer for Laboratory work 2, variant 6.</w:t>
        <w:br/>
      </w:r>
      <w:r>
        <w:rPr>
          <w:rFonts w:ascii="DejaVu Sans Mono" w:hAnsi="DejaVu Sans Mono"/>
          <w:sz w:val="14"/>
        </w:rPr>
        <w:t xml:space="preserve">003  </w:t>
        <w:br/>
      </w:r>
      <w:r>
        <w:rPr>
          <w:rFonts w:ascii="DejaVu Sans Mono" w:hAnsi="DejaVu Sans Mono"/>
          <w:sz w:val="14"/>
        </w:rPr>
        <w:t>004  The scanner recognizes the token alphabet from the assignment.  It deliberately</w:t>
        <w:br/>
      </w:r>
      <w:r>
        <w:rPr>
          <w:rFonts w:ascii="DejaVu Sans Mono" w:hAnsi="DejaVu Sans Mono"/>
          <w:sz w:val="14"/>
        </w:rPr>
        <w:t>005  does not perform syntax analysis: malformed token text is reported while the</w:t>
        <w:br/>
      </w:r>
      <w:r>
        <w:rPr>
          <w:rFonts w:ascii="DejaVu Sans Mono" w:hAnsi="DejaVu Sans Mono"/>
          <w:sz w:val="14"/>
        </w:rPr>
        <w:t>006  remaining input is scanned so that one run produces a complete token table.</w:t>
        <w:br/>
      </w:r>
      <w:r>
        <w:rPr>
          <w:rFonts w:ascii="DejaVu Sans Mono" w:hAnsi="DejaVu Sans Mono"/>
          <w:sz w:val="14"/>
        </w:rPr>
        <w:t>007  """</w:t>
        <w:br/>
      </w:r>
      <w:r>
        <w:rPr>
          <w:rFonts w:ascii="DejaVu Sans Mono" w:hAnsi="DejaVu Sans Mono"/>
          <w:sz w:val="14"/>
        </w:rPr>
        <w:t>008  from __future__ import annotations</w:t>
        <w:br/>
      </w:r>
      <w:r>
        <w:rPr>
          <w:rFonts w:ascii="DejaVu Sans Mono" w:hAnsi="DejaVu Sans Mono"/>
          <w:sz w:val="14"/>
        </w:rPr>
        <w:t xml:space="preserve">009  </w:t>
        <w:br/>
      </w:r>
      <w:r>
        <w:rPr>
          <w:rFonts w:ascii="DejaVu Sans Mono" w:hAnsi="DejaVu Sans Mono"/>
          <w:sz w:val="14"/>
        </w:rPr>
        <w:t>010  import argparse</w:t>
        <w:br/>
      </w:r>
      <w:r>
        <w:rPr>
          <w:rFonts w:ascii="DejaVu Sans Mono" w:hAnsi="DejaVu Sans Mono"/>
          <w:sz w:val="14"/>
        </w:rPr>
        <w:t>011  import csv</w:t>
        <w:br/>
      </w:r>
      <w:r>
        <w:rPr>
          <w:rFonts w:ascii="DejaVu Sans Mono" w:hAnsi="DejaVu Sans Mono"/>
          <w:sz w:val="14"/>
        </w:rPr>
        <w:t>012  import json</w:t>
        <w:br/>
      </w:r>
      <w:r>
        <w:rPr>
          <w:rFonts w:ascii="DejaVu Sans Mono" w:hAnsi="DejaVu Sans Mono"/>
          <w:sz w:val="14"/>
        </w:rPr>
        <w:t>013  import re</w:t>
        <w:br/>
      </w:r>
      <w:r>
        <w:rPr>
          <w:rFonts w:ascii="DejaVu Sans Mono" w:hAnsi="DejaVu Sans Mono"/>
          <w:sz w:val="14"/>
        </w:rPr>
        <w:t>014  import sys</w:t>
        <w:br/>
      </w:r>
      <w:r>
        <w:rPr>
          <w:rFonts w:ascii="DejaVu Sans Mono" w:hAnsi="DejaVu Sans Mono"/>
          <w:sz w:val="14"/>
        </w:rPr>
        <w:t>015  from dataclasses import asdict, dataclass</w:t>
        <w:br/>
      </w:r>
      <w:r>
        <w:rPr>
          <w:rFonts w:ascii="DejaVu Sans Mono" w:hAnsi="DejaVu Sans Mono"/>
          <w:sz w:val="14"/>
        </w:rPr>
        <w:t>016  from pathlib import Path</w:t>
        <w:br/>
      </w:r>
      <w:r>
        <w:rPr>
          <w:rFonts w:ascii="DejaVu Sans Mono" w:hAnsi="DejaVu Sans Mono"/>
          <w:sz w:val="14"/>
        </w:rPr>
        <w:t xml:space="preserve">017  </w:t>
        <w:br/>
      </w:r>
      <w:r>
        <w:rPr>
          <w:rFonts w:ascii="DejaVu Sans Mono" w:hAnsi="DejaVu Sans Mono"/>
          <w:sz w:val="14"/>
        </w:rPr>
        <w:t>018  MAX_IDENTIFIER_LENGTH = 32</w:t>
        <w:br/>
      </w:r>
      <w:r>
        <w:rPr>
          <w:rFonts w:ascii="DejaVu Sans Mono" w:hAnsi="DejaVu Sans Mono"/>
          <w:sz w:val="14"/>
        </w:rPr>
        <w:t>019  KEYWORDS = {"or", "xor", "and", "not"}</w:t>
        <w:br/>
      </w:r>
      <w:r>
        <w:rPr>
          <w:rFonts w:ascii="DejaVu Sans Mono" w:hAnsi="DejaVu Sans Mono"/>
          <w:sz w:val="14"/>
        </w:rPr>
        <w:t>020  IDENTIFIER_RE = re.compile(r"[A-Za-z][A-Za-z0-9_]*")</w:t>
        <w:br/>
      </w:r>
      <w:r>
        <w:rPr>
          <w:rFonts w:ascii="DejaVu Sans Mono" w:hAnsi="DejaVu Sans Mono"/>
          <w:sz w:val="14"/>
        </w:rPr>
        <w:t>021  WORD_RE = re.compile(r"[A-Za-z0-9_]+")</w:t>
        <w:br/>
      </w:r>
      <w:r>
        <w:rPr>
          <w:rFonts w:ascii="DejaVu Sans Mono" w:hAnsi="DejaVu Sans Mono"/>
          <w:sz w:val="14"/>
        </w:rPr>
        <w:t xml:space="preserve">022  </w:t>
        <w:br/>
      </w:r>
      <w:r>
        <w:rPr>
          <w:rFonts w:ascii="DejaVu Sans Mono" w:hAnsi="DejaVu Sans Mono"/>
          <w:sz w:val="14"/>
        </w:rPr>
        <w:t xml:space="preserve">023  </w:t>
        <w:br/>
      </w:r>
      <w:r>
        <w:rPr>
          <w:rFonts w:ascii="DejaVu Sans Mono" w:hAnsi="DejaVu Sans Mono"/>
          <w:sz w:val="14"/>
        </w:rPr>
        <w:t>024  @dataclass</w:t>
        <w:br/>
      </w:r>
      <w:r>
        <w:rPr>
          <w:rFonts w:ascii="DejaVu Sans Mono" w:hAnsi="DejaVu Sans Mono"/>
          <w:sz w:val="14"/>
        </w:rPr>
        <w:t>025  class Token:</w:t>
        <w:br/>
      </w:r>
      <w:r>
        <w:rPr>
          <w:rFonts w:ascii="DejaVu Sans Mono" w:hAnsi="DejaVu Sans Mono"/>
          <w:sz w:val="14"/>
        </w:rPr>
        <w:t>026      number: int</w:t>
        <w:br/>
      </w:r>
      <w:r>
        <w:rPr>
          <w:rFonts w:ascii="DejaVu Sans Mono" w:hAnsi="DejaVu Sans Mono"/>
          <w:sz w:val="14"/>
        </w:rPr>
        <w:t>027      lexeme: str</w:t>
        <w:br/>
      </w:r>
      <w:r>
        <w:rPr>
          <w:rFonts w:ascii="DejaVu Sans Mono" w:hAnsi="DejaVu Sans Mono"/>
          <w:sz w:val="14"/>
        </w:rPr>
        <w:t>028      kind: str</w:t>
        <w:br/>
      </w:r>
      <w:r>
        <w:rPr>
          <w:rFonts w:ascii="DejaVu Sans Mono" w:hAnsi="DejaVu Sans Mono"/>
          <w:sz w:val="14"/>
        </w:rPr>
        <w:t>029      value: str</w:t>
        <w:br/>
      </w:r>
      <w:r>
        <w:rPr>
          <w:rFonts w:ascii="DejaVu Sans Mono" w:hAnsi="DejaVu Sans Mono"/>
          <w:sz w:val="14"/>
        </w:rPr>
        <w:t>030      line: int</w:t>
        <w:br/>
      </w:r>
      <w:r>
        <w:rPr>
          <w:rFonts w:ascii="DejaVu Sans Mono" w:hAnsi="DejaVu Sans Mono"/>
          <w:sz w:val="14"/>
        </w:rPr>
        <w:t>031      column: int</w:t>
        <w:br/>
      </w:r>
      <w:r>
        <w:rPr>
          <w:rFonts w:ascii="DejaVu Sans Mono" w:hAnsi="DejaVu Sans Mono"/>
          <w:sz w:val="14"/>
        </w:rPr>
        <w:t xml:space="preserve">032  </w:t>
        <w:br/>
      </w:r>
      <w:r>
        <w:rPr>
          <w:rFonts w:ascii="DejaVu Sans Mono" w:hAnsi="DejaVu Sans Mono"/>
          <w:sz w:val="14"/>
        </w:rPr>
        <w:t xml:space="preserve">033  </w:t>
        <w:br/>
      </w:r>
      <w:r>
        <w:rPr>
          <w:rFonts w:ascii="DejaVu Sans Mono" w:hAnsi="DejaVu Sans Mono"/>
          <w:sz w:val="14"/>
        </w:rPr>
        <w:t>034  @dataclass</w:t>
        <w:br/>
      </w:r>
      <w:r>
        <w:rPr>
          <w:rFonts w:ascii="DejaVu Sans Mono" w:hAnsi="DejaVu Sans Mono"/>
          <w:sz w:val="14"/>
        </w:rPr>
        <w:t>035  class LexicalError:</w:t>
        <w:br/>
      </w:r>
      <w:r>
        <w:rPr>
          <w:rFonts w:ascii="DejaVu Sans Mono" w:hAnsi="DejaVu Sans Mono"/>
          <w:sz w:val="14"/>
        </w:rPr>
        <w:t>036      message: str</w:t>
        <w:br/>
      </w:r>
      <w:r>
        <w:rPr>
          <w:rFonts w:ascii="DejaVu Sans Mono" w:hAnsi="DejaVu Sans Mono"/>
          <w:sz w:val="14"/>
        </w:rPr>
        <w:t>037      lexeme: str</w:t>
        <w:br/>
      </w:r>
      <w:r>
        <w:rPr>
          <w:rFonts w:ascii="DejaVu Sans Mono" w:hAnsi="DejaVu Sans Mono"/>
          <w:sz w:val="14"/>
        </w:rPr>
        <w:t>038      line: int</w:t>
        <w:br/>
      </w:r>
      <w:r>
        <w:rPr>
          <w:rFonts w:ascii="DejaVu Sans Mono" w:hAnsi="DejaVu Sans Mono"/>
          <w:sz w:val="14"/>
        </w:rPr>
        <w:t>039      column: int</w:t>
        <w:br/>
      </w:r>
      <w:r>
        <w:rPr>
          <w:rFonts w:ascii="DejaVu Sans Mono" w:hAnsi="DejaVu Sans Mono"/>
          <w:sz w:val="14"/>
        </w:rPr>
        <w:t xml:space="preserve">040  </w:t>
        <w:br/>
      </w:r>
      <w:r>
        <w:rPr>
          <w:rFonts w:ascii="DejaVu Sans Mono" w:hAnsi="DejaVu Sans Mono"/>
          <w:sz w:val="14"/>
        </w:rPr>
        <w:t xml:space="preserve">041  </w:t>
        <w:br/>
      </w:r>
      <w:r>
        <w:rPr>
          <w:rFonts w:ascii="DejaVu Sans Mono" w:hAnsi="DejaVu Sans Mono"/>
          <w:sz w:val="14"/>
        </w:rPr>
        <w:t>042  class Lexer:</w:t>
        <w:br/>
      </w:r>
      <w:r>
        <w:rPr>
          <w:rFonts w:ascii="DejaVu Sans Mono" w:hAnsi="DejaVu Sans Mono"/>
          <w:sz w:val="14"/>
        </w:rPr>
        <w:t>043      """Single-pass scanner with line/column tracking and error recovery."""</w:t>
        <w:br/>
      </w:r>
      <w:r>
        <w:rPr>
          <w:rFonts w:ascii="DejaVu Sans Mono" w:hAnsi="DejaVu Sans Mono"/>
          <w:sz w:val="14"/>
        </w:rPr>
        <w:t xml:space="preserve">044  </w:t>
        <w:br/>
      </w:r>
      <w:r>
        <w:rPr>
          <w:rFonts w:ascii="DejaVu Sans Mono" w:hAnsi="DejaVu Sans Mono"/>
          <w:sz w:val="14"/>
        </w:rPr>
        <w:t>045      def __init__(self, source: str):</w:t>
        <w:br/>
      </w:r>
      <w:r>
        <w:rPr>
          <w:rFonts w:ascii="DejaVu Sans Mono" w:hAnsi="DejaVu Sans Mono"/>
          <w:sz w:val="14"/>
        </w:rPr>
        <w:t>046          self.source = source</w:t>
        <w:br/>
      </w:r>
      <w:r>
        <w:rPr>
          <w:rFonts w:ascii="DejaVu Sans Mono" w:hAnsi="DejaVu Sans Mono"/>
          <w:sz w:val="14"/>
        </w:rPr>
        <w:t>047          self.i = 0</w:t>
        <w:br/>
      </w:r>
      <w:r>
        <w:rPr>
          <w:rFonts w:ascii="DejaVu Sans Mono" w:hAnsi="DejaVu Sans Mono"/>
          <w:sz w:val="14"/>
        </w:rPr>
        <w:t>048          self.line = 1</w:t>
        <w:br/>
      </w:r>
      <w:r>
        <w:rPr>
          <w:rFonts w:ascii="DejaVu Sans Mono" w:hAnsi="DejaVu Sans Mono"/>
          <w:sz w:val="14"/>
        </w:rPr>
        <w:t>049          self.column = 1</w:t>
        <w:br/>
      </w:r>
      <w:r>
        <w:rPr>
          <w:rFonts w:ascii="DejaVu Sans Mono" w:hAnsi="DejaVu Sans Mono"/>
          <w:sz w:val="14"/>
        </w:rPr>
        <w:t>050          self.tokens: list[Token] = []</w:t>
        <w:br/>
      </w:r>
      <w:r>
        <w:rPr>
          <w:rFonts w:ascii="DejaVu Sans Mono" w:hAnsi="DejaVu Sans Mono"/>
          <w:sz w:val="14"/>
        </w:rPr>
        <w:t>051          self.errors: list[LexicalError] = []</w:t>
        <w:br/>
      </w:r>
      <w:r>
        <w:rPr>
          <w:rFonts w:ascii="DejaVu Sans Mono" w:hAnsi="DejaVu Sans Mono"/>
          <w:sz w:val="14"/>
        </w:rPr>
        <w:t xml:space="preserve">052  </w:t>
        <w:br/>
      </w:r>
      <w:r>
        <w:rPr>
          <w:rFonts w:ascii="DejaVu Sans Mono" w:hAnsi="DejaVu Sans Mono"/>
          <w:sz w:val="14"/>
        </w:rPr>
        <w:t>053      def _advance(self) -&gt; str:</w:t>
        <w:br/>
      </w:r>
      <w:r>
        <w:rPr>
          <w:rFonts w:ascii="DejaVu Sans Mono" w:hAnsi="DejaVu Sans Mono"/>
          <w:sz w:val="14"/>
        </w:rPr>
        <w:t>054          ch = self.source[self.i]</w:t>
        <w:br/>
      </w:r>
      <w:r>
        <w:rPr>
          <w:rFonts w:ascii="DejaVu Sans Mono" w:hAnsi="DejaVu Sans Mono"/>
          <w:sz w:val="14"/>
        </w:rPr>
        <w:t>055          self.i += 1</w:t>
        <w:br/>
      </w:r>
      <w:r>
        <w:rPr>
          <w:rFonts w:ascii="DejaVu Sans Mono" w:hAnsi="DejaVu Sans Mono"/>
          <w:sz w:val="14"/>
        </w:rPr>
        <w:t>056          if ch == "\n":</w:t>
        <w:br/>
      </w:r>
      <w:r>
        <w:rPr>
          <w:rFonts w:ascii="DejaVu Sans Mono" w:hAnsi="DejaVu Sans Mono"/>
          <w:sz w:val="14"/>
        </w:rPr>
        <w:t>057              self.line += 1</w:t>
        <w:br/>
      </w:r>
      <w:r>
        <w:rPr>
          <w:rFonts w:ascii="DejaVu Sans Mono" w:hAnsi="DejaVu Sans Mono"/>
          <w:sz w:val="14"/>
        </w:rPr>
        <w:t>058              self.column = 1</w:t>
        <w:br/>
      </w:r>
      <w:r>
        <w:rPr>
          <w:rFonts w:ascii="DejaVu Sans Mono" w:hAnsi="DejaVu Sans Mono"/>
          <w:sz w:val="14"/>
        </w:rPr>
        <w:t>059          else:</w:t>
        <w:br/>
      </w:r>
      <w:r>
        <w:rPr>
          <w:rFonts w:ascii="DejaVu Sans Mono" w:hAnsi="DejaVu Sans Mono"/>
          <w:sz w:val="14"/>
        </w:rPr>
        <w:t>060              self.column += 1</w:t>
        <w:br/>
      </w:r>
      <w:r>
        <w:rPr>
          <w:rFonts w:ascii="DejaVu Sans Mono" w:hAnsi="DejaVu Sans Mono"/>
          <w:sz w:val="14"/>
        </w:rPr>
        <w:t>061          return ch</w:t>
        <w:br/>
      </w:r>
      <w:r>
        <w:rPr>
          <w:rFonts w:ascii="DejaVu Sans Mono" w:hAnsi="DejaVu Sans Mono"/>
          <w:sz w:val="14"/>
        </w:rPr>
        <w:t xml:space="preserve">062  </w:t>
        <w:br/>
      </w:r>
      <w:r>
        <w:rPr>
          <w:rFonts w:ascii="DejaVu Sans Mono" w:hAnsi="DejaVu Sans Mono"/>
          <w:sz w:val="14"/>
        </w:rPr>
        <w:t>063      def _take(self, start: int) -&gt; str:</w:t>
        <w:br/>
      </w:r>
      <w:r>
        <w:rPr>
          <w:rFonts w:ascii="DejaVu Sans Mono" w:hAnsi="DejaVu Sans Mono"/>
          <w:sz w:val="14"/>
        </w:rPr>
        <w:t>064          return self.source[start:self.i]</w:t>
        <w:br/>
      </w:r>
      <w:r>
        <w:rPr>
          <w:rFonts w:ascii="DejaVu Sans Mono" w:hAnsi="DejaVu Sans Mono"/>
          <w:sz w:val="14"/>
        </w:rPr>
        <w:t xml:space="preserve">065  </w:t>
        <w:br/>
      </w:r>
      <w:r>
        <w:rPr>
          <w:rFonts w:ascii="DejaVu Sans Mono" w:hAnsi="DejaVu Sans Mono"/>
          <w:sz w:val="14"/>
        </w:rPr>
        <w:t>066      def _add_token(self, lexeme: str, kind: str, value: str, line: int, column: int) -&gt; None:</w:t>
        <w:br/>
      </w:r>
      <w:r>
        <w:rPr>
          <w:rFonts w:ascii="DejaVu Sans Mono" w:hAnsi="DejaVu Sans Mono"/>
          <w:sz w:val="14"/>
        </w:rPr>
        <w:t>067          self.tokens.append(Token(len(self.tokens) + 1, lexeme, kind, value, line, column))</w:t>
        <w:br/>
      </w:r>
      <w:r>
        <w:rPr>
          <w:rFonts w:ascii="DejaVu Sans Mono" w:hAnsi="DejaVu Sans Mono"/>
          <w:sz w:val="14"/>
        </w:rPr>
        <w:t xml:space="preserve">068  </w:t>
        <w:br/>
      </w:r>
      <w:r>
        <w:rPr>
          <w:rFonts w:ascii="DejaVu Sans Mono" w:hAnsi="DejaVu Sans Mono"/>
          <w:sz w:val="14"/>
        </w:rPr>
        <w:t>069      def _error(self, message: str, lexeme: str, line: int, column: int) -&gt; None:</w:t>
        <w:br/>
      </w:r>
      <w:r>
        <w:rPr>
          <w:rFonts w:ascii="DejaVu Sans Mono" w:hAnsi="DejaVu Sans Mono"/>
          <w:sz w:val="14"/>
        </w:rPr>
        <w:t>070          self.errors.append(LexicalError(message, lexeme, line, column))</w:t>
        <w:br/>
      </w:r>
      <w:r>
        <w:rPr>
          <w:rFonts w:ascii="DejaVu Sans Mono" w:hAnsi="DejaVu Sans Mono"/>
          <w:sz w:val="14"/>
        </w:rPr>
        <w:t xml:space="preserve">071  </w:t>
        <w:br/>
      </w:r>
      <w:r>
        <w:rPr>
          <w:rFonts w:ascii="DejaVu Sans Mono" w:hAnsi="DejaVu Sans Mono"/>
          <w:sz w:val="14"/>
        </w:rPr>
        <w:t>072      def scan(self) -&gt; tuple[list[Token], list[LexicalError]]:</w:t>
        <w:br/>
      </w:r>
      <w:r>
        <w:rPr>
          <w:rFonts w:ascii="DejaVu Sans Mono" w:hAnsi="DejaVu Sans Mono"/>
          <w:sz w:val="14"/>
        </w:rPr>
        <w:t>073          while self.i &lt; len(self.source):</w:t>
        <w:br/>
      </w:r>
      <w:r>
        <w:rPr>
          <w:rFonts w:ascii="DejaVu Sans Mono" w:hAnsi="DejaVu Sans Mono"/>
          <w:sz w:val="14"/>
        </w:rPr>
        <w:t>074              ch = self.source[self.i]</w:t>
        <w:br/>
      </w:r>
      <w:r>
        <w:rPr>
          <w:rFonts w:ascii="DejaVu Sans Mono" w:hAnsi="DejaVu Sans Mono"/>
          <w:sz w:val="14"/>
        </w:rPr>
        <w:t>075              if ch.isspace():</w:t>
        <w:br/>
      </w:r>
      <w:r>
        <w:rPr>
          <w:rFonts w:ascii="DejaVu Sans Mono" w:hAnsi="DejaVu Sans Mono"/>
          <w:sz w:val="14"/>
        </w:rPr>
        <w:t>076                  self._advance()</w:t>
        <w:br/>
      </w:r>
      <w:r>
        <w:rPr>
          <w:rFonts w:ascii="DejaVu Sans Mono" w:hAnsi="DejaVu Sans Mono"/>
          <w:sz w:val="14"/>
        </w:rPr>
        <w:t>077                  continue</w:t>
        <w:br/>
      </w:r>
      <w:r>
        <w:rPr>
          <w:rFonts w:ascii="DejaVu Sans Mono" w:hAnsi="DejaVu Sans Mono"/>
          <w:sz w:val="14"/>
        </w:rPr>
        <w:t>078              start, line, column = self.i, self.line, self.column</w:t>
        <w:br/>
      </w:r>
      <w:r>
        <w:rPr>
          <w:rFonts w:ascii="DejaVu Sans Mono" w:hAnsi="DejaVu Sans Mono"/>
          <w:sz w:val="14"/>
        </w:rPr>
        <w:t>079              if ch == "{":</w:t>
        <w:br/>
      </w:r>
      <w:r>
        <w:rPr>
          <w:rFonts w:ascii="DejaVu Sans Mono" w:hAnsi="DejaVu Sans Mono"/>
          <w:sz w:val="14"/>
        </w:rPr>
        <w:t>080                  self._scan_comment(start, line, column)</w:t>
        <w:br/>
      </w:r>
      <w:r>
        <w:rPr>
          <w:rFonts w:ascii="DejaVu Sans Mono" w:hAnsi="DejaVu Sans Mono"/>
          <w:sz w:val="14"/>
        </w:rPr>
        <w:t>081              elif ch.isalpha() and ch.isascii():</w:t>
        <w:br/>
      </w:r>
      <w:r>
        <w:rPr>
          <w:rFonts w:ascii="DejaVu Sans Mono" w:hAnsi="DejaVu Sans Mono"/>
          <w:sz w:val="14"/>
        </w:rPr>
        <w:t>082                  self._scan_word(start, line, column)</w:t>
        <w:br/>
      </w:r>
      <w:r>
        <w:rPr>
          <w:rFonts w:ascii="DejaVu Sans Mono" w:hAnsi="DejaVu Sans Mono"/>
          <w:sz w:val="14"/>
        </w:rPr>
        <w:t>083              elif ch.isdigit():</w:t>
        <w:br/>
      </w:r>
      <w:r>
        <w:rPr>
          <w:rFonts w:ascii="DejaVu Sans Mono" w:hAnsi="DejaVu Sans Mono"/>
          <w:sz w:val="14"/>
        </w:rPr>
        <w:t>084                  self._scan_digit_run(start, line, column)</w:t>
        <w:br/>
      </w:r>
      <w:r>
        <w:rPr>
          <w:rFonts w:ascii="DejaVu Sans Mono" w:hAnsi="DejaVu Sans Mono"/>
          <w:sz w:val="14"/>
        </w:rPr>
        <w:t>085              elif ch == "_":</w:t>
        <w:br/>
      </w:r>
      <w:r>
        <w:rPr>
          <w:rFonts w:ascii="DejaVu Sans Mono" w:hAnsi="DejaVu Sans Mono"/>
          <w:sz w:val="14"/>
        </w:rPr>
        <w:t>086                  self._scan_bad_word(start, line, column, "идентификатор должен начинаться с латинской буквы")</w:t>
        <w:br/>
      </w:r>
      <w:r>
        <w:rPr>
          <w:rFonts w:ascii="DejaVu Sans Mono" w:hAnsi="DejaVu Sans Mono"/>
          <w:sz w:val="14"/>
        </w:rPr>
        <w:t>087              elif ch == ":":</w:t>
        <w:br/>
      </w:r>
      <w:r>
        <w:rPr>
          <w:rFonts w:ascii="DejaVu Sans Mono" w:hAnsi="DejaVu Sans Mono"/>
          <w:sz w:val="14"/>
        </w:rPr>
        <w:t>088                  self._advance()</w:t>
        <w:br/>
      </w:r>
      <w:r>
        <w:rPr>
          <w:rFonts w:ascii="DejaVu Sans Mono" w:hAnsi="DejaVu Sans Mono"/>
          <w:sz w:val="14"/>
        </w:rPr>
        <w:t>089                  if self.i &lt; len(self.source) and self.source[self.i] == "=":</w:t>
        <w:br/>
      </w:r>
      <w:r>
        <w:rPr>
          <w:rFonts w:ascii="DejaVu Sans Mono" w:hAnsi="DejaVu Sans Mono"/>
          <w:sz w:val="14"/>
        </w:rPr>
        <w:t>090                      self._advance()</w:t>
        <w:br/>
      </w:r>
      <w:r>
        <w:rPr>
          <w:rFonts w:ascii="DejaVu Sans Mono" w:hAnsi="DejaVu Sans Mono"/>
          <w:sz w:val="14"/>
        </w:rPr>
        <w:t>091                      self._add_token(":=", "Знак присваивания", ":=", line, column)</w:t>
        <w:br/>
      </w:r>
      <w:r>
        <w:rPr>
          <w:rFonts w:ascii="DejaVu Sans Mono" w:hAnsi="DejaVu Sans Mono"/>
          <w:sz w:val="14"/>
        </w:rPr>
        <w:t>092                  else:</w:t>
        <w:br/>
      </w:r>
      <w:r>
        <w:rPr>
          <w:rFonts w:ascii="DejaVu Sans Mono" w:hAnsi="DejaVu Sans Mono"/>
          <w:sz w:val="14"/>
        </w:rPr>
        <w:t>093                      self._error("ожидался символ '=' после ':'", ":", line, column)</w:t>
        <w:br/>
      </w:r>
      <w:r>
        <w:rPr>
          <w:rFonts w:ascii="DejaVu Sans Mono" w:hAnsi="DejaVu Sans Mono"/>
          <w:sz w:val="14"/>
        </w:rPr>
        <w:t>094              elif ch in ";()":</w:t>
        <w:br/>
      </w:r>
      <w:r>
        <w:rPr>
          <w:rFonts w:ascii="DejaVu Sans Mono" w:hAnsi="DejaVu Sans Mono"/>
          <w:sz w:val="14"/>
        </w:rPr>
        <w:t>095                  self._advance()</w:t>
        <w:br/>
      </w:r>
      <w:r>
        <w:rPr>
          <w:rFonts w:ascii="DejaVu Sans Mono" w:hAnsi="DejaVu Sans Mono"/>
          <w:sz w:val="14"/>
        </w:rPr>
        <w:t>096                  names = {";": "Разделитель выражений", "(": "Левая скобка", ")": "Правая скобка"}</w:t>
        <w:br/>
      </w:r>
      <w:r>
        <w:rPr>
          <w:rFonts w:ascii="DejaVu Sans Mono" w:hAnsi="DejaVu Sans Mono"/>
          <w:sz w:val="14"/>
        </w:rPr>
        <w:t>097                  self._add_token(ch, names[ch], ch, line, column)</w:t>
        <w:br/>
      </w:r>
      <w:r>
        <w:rPr>
          <w:rFonts w:ascii="DejaVu Sans Mono" w:hAnsi="DejaVu Sans Mono"/>
          <w:sz w:val="14"/>
        </w:rPr>
        <w:t>098              elif ch == "}":</w:t>
        <w:br/>
      </w:r>
      <w:r>
        <w:rPr>
          <w:rFonts w:ascii="DejaVu Sans Mono" w:hAnsi="DejaVu Sans Mono"/>
          <w:sz w:val="14"/>
        </w:rPr>
        <w:t>099                  self._advance()</w:t>
        <w:br/>
      </w:r>
      <w:r>
        <w:rPr>
          <w:rFonts w:ascii="DejaVu Sans Mono" w:hAnsi="DejaVu Sans Mono"/>
          <w:sz w:val="14"/>
        </w:rPr>
        <w:t>100                  self._error("закрывающая скобка комментария без открывающей", ch, line, column)</w:t>
        <w:br/>
      </w:r>
      <w:r>
        <w:rPr>
          <w:rFonts w:ascii="DejaVu Sans Mono" w:hAnsi="DejaVu Sans Mono"/>
          <w:sz w:val="14"/>
        </w:rPr>
        <w:t>101              else:</w:t>
        <w:br/>
      </w:r>
      <w:r>
        <w:rPr>
          <w:rFonts w:ascii="DejaVu Sans Mono" w:hAnsi="DejaVu Sans Mono"/>
          <w:sz w:val="14"/>
        </w:rPr>
        <w:t>102                  self._advance()</w:t>
        <w:br/>
      </w:r>
      <w:r>
        <w:rPr>
          <w:rFonts w:ascii="DejaVu Sans Mono" w:hAnsi="DejaVu Sans Mono"/>
          <w:sz w:val="14"/>
        </w:rPr>
        <w:t>103                  self._error("недопустимый символ входного языка", ch, line, column)</w:t>
        <w:br/>
      </w:r>
      <w:r>
        <w:rPr>
          <w:rFonts w:ascii="DejaVu Sans Mono" w:hAnsi="DejaVu Sans Mono"/>
          <w:sz w:val="14"/>
        </w:rPr>
        <w:t>104          return self.tokens, self.errors</w:t>
        <w:br/>
      </w:r>
      <w:r>
        <w:rPr>
          <w:rFonts w:ascii="DejaVu Sans Mono" w:hAnsi="DejaVu Sans Mono"/>
          <w:sz w:val="14"/>
        </w:rPr>
        <w:t xml:space="preserve">105  </w:t>
        <w:br/>
      </w:r>
      <w:r>
        <w:rPr>
          <w:rFonts w:ascii="DejaVu Sans Mono" w:hAnsi="DejaVu Sans Mono"/>
          <w:sz w:val="14"/>
        </w:rPr>
        <w:t>106      def _scan_comment(self, start: int, line: int, column: int) -&gt; None:</w:t>
        <w:br/>
      </w:r>
      <w:r>
        <w:rPr>
          <w:rFonts w:ascii="DejaVu Sans Mono" w:hAnsi="DejaVu Sans Mono"/>
          <w:sz w:val="14"/>
        </w:rPr>
        <w:t>107          self._advance()  # {</w:t>
        <w:br/>
      </w:r>
      <w:r>
        <w:rPr>
          <w:rFonts w:ascii="DejaVu Sans Mono" w:hAnsi="DejaVu Sans Mono"/>
          <w:sz w:val="14"/>
        </w:rPr>
        <w:t>108          while self.i &lt; len(self.source) and self.source[self.i] != "}":</w:t>
        <w:br/>
      </w:r>
      <w:r>
        <w:rPr>
          <w:rFonts w:ascii="DejaVu Sans Mono" w:hAnsi="DejaVu Sans Mono"/>
          <w:sz w:val="14"/>
        </w:rPr>
        <w:t>109              self._advance()</w:t>
        <w:br/>
      </w:r>
      <w:r>
        <w:rPr>
          <w:rFonts w:ascii="DejaVu Sans Mono" w:hAnsi="DejaVu Sans Mono"/>
          <w:sz w:val="14"/>
        </w:rPr>
        <w:t>110          if self.i &lt; len(self.source):</w:t>
        <w:br/>
      </w:r>
      <w:r>
        <w:rPr>
          <w:rFonts w:ascii="DejaVu Sans Mono" w:hAnsi="DejaVu Sans Mono"/>
          <w:sz w:val="14"/>
        </w:rPr>
        <w:t>111              self._advance()  # }</w:t>
        <w:br/>
      </w:r>
      <w:r>
        <w:rPr>
          <w:rFonts w:ascii="DejaVu Sans Mono" w:hAnsi="DejaVu Sans Mono"/>
          <w:sz w:val="14"/>
        </w:rPr>
        <w:t>112          else:</w:t>
        <w:br/>
      </w:r>
      <w:r>
        <w:rPr>
          <w:rFonts w:ascii="DejaVu Sans Mono" w:hAnsi="DejaVu Sans Mono"/>
          <w:sz w:val="14"/>
        </w:rPr>
        <w:t>113              self._error("незавершённый комментарий: отсутствует '}'", self.source[start:self.i], line, column)</w:t>
        <w:br/>
      </w:r>
      <w:r>
        <w:rPr>
          <w:rFonts w:ascii="DejaVu Sans Mono" w:hAnsi="DejaVu Sans Mono"/>
          <w:sz w:val="14"/>
        </w:rPr>
        <w:t xml:space="preserve">114  </w:t>
        <w:br/>
      </w:r>
      <w:r>
        <w:rPr>
          <w:rFonts w:ascii="DejaVu Sans Mono" w:hAnsi="DejaVu Sans Mono"/>
          <w:sz w:val="14"/>
        </w:rPr>
        <w:t>115      def _scan_word(self, start: int, line: int, column: int) -&gt; None:</w:t>
        <w:br/>
      </w:r>
      <w:r>
        <w:rPr>
          <w:rFonts w:ascii="DejaVu Sans Mono" w:hAnsi="DejaVu Sans Mono"/>
          <w:sz w:val="14"/>
        </w:rPr>
        <w:t>116          match = WORD_RE.match(self.source, self.i)</w:t>
        <w:br/>
      </w:r>
      <w:r>
        <w:rPr>
          <w:rFonts w:ascii="DejaVu Sans Mono" w:hAnsi="DejaVu Sans Mono"/>
          <w:sz w:val="14"/>
        </w:rPr>
        <w:t>117          assert match is not None</w:t>
        <w:br/>
      </w:r>
      <w:r>
        <w:rPr>
          <w:rFonts w:ascii="DejaVu Sans Mono" w:hAnsi="DejaVu Sans Mono"/>
          <w:sz w:val="14"/>
        </w:rPr>
        <w:t>118          while self.i &lt; match.end():</w:t>
        <w:br/>
      </w:r>
      <w:r>
        <w:rPr>
          <w:rFonts w:ascii="DejaVu Sans Mono" w:hAnsi="DejaVu Sans Mono"/>
          <w:sz w:val="14"/>
        </w:rPr>
        <w:t>119              self._advance()</w:t>
        <w:br/>
      </w:r>
      <w:r>
        <w:rPr>
          <w:rFonts w:ascii="DejaVu Sans Mono" w:hAnsi="DejaVu Sans Mono"/>
          <w:sz w:val="14"/>
        </w:rPr>
        <w:t>120          lexeme = self._take(start)</w:t>
        <w:br/>
      </w:r>
      <w:r>
        <w:rPr>
          <w:rFonts w:ascii="DejaVu Sans Mono" w:hAnsi="DejaVu Sans Mono"/>
          <w:sz w:val="14"/>
        </w:rPr>
        <w:t>121          if lexeme in KEYWORDS:</w:t>
        <w:br/>
      </w:r>
      <w:r>
        <w:rPr>
          <w:rFonts w:ascii="DejaVu Sans Mono" w:hAnsi="DejaVu Sans Mono"/>
          <w:sz w:val="14"/>
        </w:rPr>
        <w:t>122              self._add_token(lexeme, "Логическая операция", lexeme, line, column)</w:t>
        <w:br/>
      </w:r>
      <w:r>
        <w:rPr>
          <w:rFonts w:ascii="DejaVu Sans Mono" w:hAnsi="DejaVu Sans Mono"/>
          <w:sz w:val="14"/>
        </w:rPr>
        <w:t>123          elif len(lexeme) &gt; MAX_IDENTIFIER_LENGTH:</w:t>
        <w:br/>
      </w:r>
      <w:r>
        <w:rPr>
          <w:rFonts w:ascii="DejaVu Sans Mono" w:hAnsi="DejaVu Sans Mono"/>
          <w:sz w:val="14"/>
        </w:rPr>
        <w:t>124              self._error(f"длина идентификатора превышает {MAX_IDENTIFIER_LENGTH} символа", lexeme, line, column)</w:t>
        <w:br/>
      </w:r>
      <w:r>
        <w:rPr>
          <w:rFonts w:ascii="DejaVu Sans Mono" w:hAnsi="DejaVu Sans Mono"/>
          <w:sz w:val="14"/>
        </w:rPr>
        <w:t>125          else:</w:t>
        <w:br/>
      </w:r>
      <w:r>
        <w:rPr>
          <w:rFonts w:ascii="DejaVu Sans Mono" w:hAnsi="DejaVu Sans Mono"/>
          <w:sz w:val="14"/>
        </w:rPr>
        <w:t>126              self._add_token(lexeme, "Идентификатор", lexeme, line, column)</w:t>
        <w:br/>
      </w:r>
      <w:r>
        <w:rPr>
          <w:rFonts w:ascii="DejaVu Sans Mono" w:hAnsi="DejaVu Sans Mono"/>
          <w:sz w:val="14"/>
        </w:rPr>
        <w:t xml:space="preserve">127  </w:t>
        <w:br/>
      </w:r>
      <w:r>
        <w:rPr>
          <w:rFonts w:ascii="DejaVu Sans Mono" w:hAnsi="DejaVu Sans Mono"/>
          <w:sz w:val="14"/>
        </w:rPr>
        <w:t>128      def _scan_digit_run(self, start: int, line: int, column: int) -&gt; None:</w:t>
        <w:br/>
      </w:r>
      <w:r>
        <w:rPr>
          <w:rFonts w:ascii="DejaVu Sans Mono" w:hAnsi="DejaVu Sans Mono"/>
          <w:sz w:val="14"/>
        </w:rPr>
        <w:t>129          match = WORD_RE.match(self.source, self.i)</w:t>
        <w:br/>
      </w:r>
      <w:r>
        <w:rPr>
          <w:rFonts w:ascii="DejaVu Sans Mono" w:hAnsi="DejaVu Sans Mono"/>
          <w:sz w:val="14"/>
        </w:rPr>
        <w:t>130          assert match is not None</w:t>
        <w:br/>
      </w:r>
      <w:r>
        <w:rPr>
          <w:rFonts w:ascii="DejaVu Sans Mono" w:hAnsi="DejaVu Sans Mono"/>
          <w:sz w:val="14"/>
        </w:rPr>
        <w:t>131          while self.i &lt; match.end():</w:t>
        <w:br/>
      </w:r>
      <w:r>
        <w:rPr>
          <w:rFonts w:ascii="DejaVu Sans Mono" w:hAnsi="DejaVu Sans Mono"/>
          <w:sz w:val="14"/>
        </w:rPr>
        <w:t>132              self._advance()</w:t>
        <w:br/>
      </w:r>
      <w:r>
        <w:rPr>
          <w:rFonts w:ascii="DejaVu Sans Mono" w:hAnsi="DejaVu Sans Mono"/>
          <w:sz w:val="14"/>
        </w:rPr>
        <w:t>133          lexeme = self._take(start)</w:t>
        <w:br/>
      </w:r>
      <w:r>
        <w:rPr>
          <w:rFonts w:ascii="DejaVu Sans Mono" w:hAnsi="DejaVu Sans Mono"/>
          <w:sz w:val="14"/>
        </w:rPr>
        <w:t>134          if lexeme in {"0", "1"}:</w:t>
        <w:br/>
      </w:r>
      <w:r>
        <w:rPr>
          <w:rFonts w:ascii="DejaVu Sans Mono" w:hAnsi="DejaVu Sans Mono"/>
          <w:sz w:val="14"/>
        </w:rPr>
        <w:t>135              self._add_token(lexeme, "Логическая константа", lexeme, line, column)</w:t>
        <w:br/>
      </w:r>
      <w:r>
        <w:rPr>
          <w:rFonts w:ascii="DejaVu Sans Mono" w:hAnsi="DejaVu Sans Mono"/>
          <w:sz w:val="14"/>
        </w:rPr>
        <w:t>136          else:</w:t>
        <w:br/>
      </w:r>
      <w:r>
        <w:rPr>
          <w:rFonts w:ascii="DejaVu Sans Mono" w:hAnsi="DejaVu Sans Mono"/>
          <w:sz w:val="14"/>
        </w:rPr>
        <w:t>137              self._error("допустимы только логические константы 0 и 1", lexeme, line, column)</w:t>
        <w:br/>
      </w:r>
      <w:r>
        <w:rPr>
          <w:rFonts w:ascii="DejaVu Sans Mono" w:hAnsi="DejaVu Sans Mono"/>
          <w:sz w:val="14"/>
        </w:rPr>
        <w:t xml:space="preserve">138  </w:t>
        <w:br/>
      </w:r>
      <w:r>
        <w:rPr>
          <w:rFonts w:ascii="DejaVu Sans Mono" w:hAnsi="DejaVu Sans Mono"/>
          <w:sz w:val="14"/>
        </w:rPr>
        <w:t>139      def _scan_bad_word(self, start: int, line: int, column: int, message: str) -&gt; None:</w:t>
        <w:br/>
      </w:r>
      <w:r>
        <w:rPr>
          <w:rFonts w:ascii="DejaVu Sans Mono" w:hAnsi="DejaVu Sans Mono"/>
          <w:sz w:val="14"/>
        </w:rPr>
        <w:t>140          match = WORD_RE.match(self.source, self.i)</w:t>
        <w:br/>
      </w:r>
      <w:r>
        <w:rPr>
          <w:rFonts w:ascii="DejaVu Sans Mono" w:hAnsi="DejaVu Sans Mono"/>
          <w:sz w:val="14"/>
        </w:rPr>
        <w:t>141          assert match is not None</w:t>
        <w:br/>
      </w:r>
      <w:r>
        <w:rPr>
          <w:rFonts w:ascii="DejaVu Sans Mono" w:hAnsi="DejaVu Sans Mono"/>
          <w:sz w:val="14"/>
        </w:rPr>
        <w:t>142          while self.i &lt; match.end():</w:t>
        <w:br/>
      </w:r>
      <w:r>
        <w:rPr>
          <w:rFonts w:ascii="DejaVu Sans Mono" w:hAnsi="DejaVu Sans Mono"/>
          <w:sz w:val="14"/>
        </w:rPr>
        <w:t>143              self._advance()</w:t>
        <w:br/>
      </w:r>
      <w:r>
        <w:rPr>
          <w:rFonts w:ascii="DejaVu Sans Mono" w:hAnsi="DejaVu Sans Mono"/>
          <w:sz w:val="14"/>
        </w:rPr>
        <w:t>144          self._error(message, self._take(start), line, column)</w:t>
        <w:br/>
      </w:r>
      <w:r>
        <w:rPr>
          <w:rFonts w:ascii="DejaVu Sans Mono" w:hAnsi="DejaVu Sans Mono"/>
          <w:sz w:val="14"/>
        </w:rPr>
        <w:t xml:space="preserve">145  </w:t>
        <w:br/>
      </w:r>
      <w:r>
        <w:rPr>
          <w:rFonts w:ascii="DejaVu Sans Mono" w:hAnsi="DejaVu Sans Mono"/>
          <w:sz w:val="14"/>
        </w:rPr>
        <w:t xml:space="preserve">146  </w:t>
        <w:br/>
      </w:r>
      <w:r>
        <w:rPr>
          <w:rFonts w:ascii="DejaVu Sans Mono" w:hAnsi="DejaVu Sans Mono"/>
          <w:sz w:val="14"/>
        </w:rPr>
        <w:t>147  def scan_file(path: Path) -&gt; tuple[list[Token], list[LexicalError]]:</w:t>
        <w:br/>
      </w:r>
      <w:r>
        <w:rPr>
          <w:rFonts w:ascii="DejaVu Sans Mono" w:hAnsi="DejaVu Sans Mono"/>
          <w:sz w:val="14"/>
        </w:rPr>
        <w:t>148      return Lexer(path.read_text(encoding="utf-8")).scan()</w:t>
        <w:br/>
      </w:r>
      <w:r>
        <w:rPr>
          <w:rFonts w:ascii="DejaVu Sans Mono" w:hAnsi="DejaVu Sans Mono"/>
          <w:sz w:val="14"/>
        </w:rPr>
        <w:t xml:space="preserve">149  </w:t>
        <w:br/>
      </w:r>
      <w:r>
        <w:rPr>
          <w:rFonts w:ascii="DejaVu Sans Mono" w:hAnsi="DejaVu Sans Mono"/>
          <w:sz w:val="14"/>
        </w:rPr>
        <w:t xml:space="preserve">150  </w:t>
        <w:br/>
      </w:r>
      <w:r>
        <w:rPr>
          <w:rFonts w:ascii="DejaVu Sans Mono" w:hAnsi="DejaVu Sans Mono"/>
          <w:sz w:val="14"/>
        </w:rPr>
        <w:t>151  def render_table(tokens: list[Token]) -&gt; str:</w:t>
        <w:br/>
      </w:r>
      <w:r>
        <w:rPr>
          <w:rFonts w:ascii="DejaVu Sans Mono" w:hAnsi="DejaVu Sans Mono"/>
          <w:sz w:val="14"/>
        </w:rPr>
        <w:t>152      headers = ("№", "Лексема", "Тип", "Значение", "Строка", "Столбец")</w:t>
        <w:br/>
      </w:r>
      <w:r>
        <w:rPr>
          <w:rFonts w:ascii="DejaVu Sans Mono" w:hAnsi="DejaVu Sans Mono"/>
          <w:sz w:val="14"/>
        </w:rPr>
        <w:t>153      rows = [headers] + [tuple(str(getattr(t, field)) for field in ("number", "lexeme", "kind", "value", "line", "column")) for t in tokens]</w:t>
        <w:br/>
      </w:r>
      <w:r>
        <w:rPr>
          <w:rFonts w:ascii="DejaVu Sans Mono" w:hAnsi="DejaVu Sans Mono"/>
          <w:sz w:val="14"/>
        </w:rPr>
        <w:t>154      widths = [max(len(row[i]) for row in rows) for i in range(len(headers))]</w:t>
        <w:br/>
      </w:r>
      <w:r>
        <w:rPr>
          <w:rFonts w:ascii="DejaVu Sans Mono" w:hAnsi="DejaVu Sans Mono"/>
          <w:sz w:val="14"/>
        </w:rPr>
        <w:t>155      line = "  ".join("-" * width for width in widths)</w:t>
        <w:br/>
      </w:r>
      <w:r>
        <w:rPr>
          <w:rFonts w:ascii="DejaVu Sans Mono" w:hAnsi="DejaVu Sans Mono"/>
          <w:sz w:val="14"/>
        </w:rPr>
        <w:t>156      out = ["  ".join(value.ljust(widths[i]) for i, value in enumerate(headers)), line]</w:t>
        <w:br/>
      </w:r>
      <w:r>
        <w:rPr>
          <w:rFonts w:ascii="DejaVu Sans Mono" w:hAnsi="DejaVu Sans Mono"/>
          <w:sz w:val="14"/>
        </w:rPr>
        <w:t>157      out.extend("  ".join(value.ljust(widths[i]) for i, value in enumerate(row)) for row in rows[1:])</w:t>
        <w:br/>
      </w:r>
      <w:r>
        <w:rPr>
          <w:rFonts w:ascii="DejaVu Sans Mono" w:hAnsi="DejaVu Sans Mono"/>
          <w:sz w:val="14"/>
        </w:rPr>
        <w:t>158      return "\n".join(out)</w:t>
        <w:br/>
      </w:r>
      <w:r>
        <w:rPr>
          <w:rFonts w:ascii="DejaVu Sans Mono" w:hAnsi="DejaVu Sans Mono"/>
          <w:sz w:val="14"/>
        </w:rPr>
        <w:t xml:space="preserve">159  </w:t>
        <w:br/>
      </w:r>
      <w:r>
        <w:rPr>
          <w:rFonts w:ascii="DejaVu Sans Mono" w:hAnsi="DejaVu Sans Mono"/>
          <w:sz w:val="14"/>
        </w:rPr>
        <w:t xml:space="preserve">160  </w:t>
        <w:br/>
      </w:r>
      <w:r>
        <w:rPr>
          <w:rFonts w:ascii="DejaVu Sans Mono" w:hAnsi="DejaVu Sans Mono"/>
          <w:sz w:val="14"/>
        </w:rPr>
        <w:t>161  def write_csv(path: Path, tokens: list[Token]) -&gt; None:</w:t>
        <w:br/>
      </w:r>
      <w:r>
        <w:rPr>
          <w:rFonts w:ascii="DejaVu Sans Mono" w:hAnsi="DejaVu Sans Mono"/>
          <w:sz w:val="14"/>
        </w:rPr>
        <w:t>162      with path.open("w", encoding="utf-8-sig", newline="") as handle:</w:t>
        <w:br/>
      </w:r>
      <w:r>
        <w:rPr>
          <w:rFonts w:ascii="DejaVu Sans Mono" w:hAnsi="DejaVu Sans Mono"/>
          <w:sz w:val="14"/>
        </w:rPr>
        <w:t>163          writer = csv.DictWriter(handle, fieldnames=["number", "lexeme", "kind", "value", "line", "column"])</w:t>
        <w:br/>
      </w:r>
      <w:r>
        <w:rPr>
          <w:rFonts w:ascii="DejaVu Sans Mono" w:hAnsi="DejaVu Sans Mono"/>
          <w:sz w:val="14"/>
        </w:rPr>
        <w:t>164          writer.writeheader()</w:t>
        <w:br/>
      </w:r>
      <w:r>
        <w:rPr>
          <w:rFonts w:ascii="DejaVu Sans Mono" w:hAnsi="DejaVu Sans Mono"/>
          <w:sz w:val="14"/>
        </w:rPr>
        <w:t>165          writer.writerows(asdict(token) for token in tokens)</w:t>
        <w:br/>
      </w:r>
      <w:r>
        <w:rPr>
          <w:rFonts w:ascii="DejaVu Sans Mono" w:hAnsi="DejaVu Sans Mono"/>
          <w:sz w:val="14"/>
        </w:rPr>
        <w:t xml:space="preserve">166  </w:t>
        <w:br/>
      </w:r>
      <w:r>
        <w:rPr>
          <w:rFonts w:ascii="DejaVu Sans Mono" w:hAnsi="DejaVu Sans Mono"/>
          <w:sz w:val="14"/>
        </w:rPr>
        <w:t xml:space="preserve">167  </w:t>
        <w:br/>
      </w:r>
      <w:r>
        <w:rPr>
          <w:rFonts w:ascii="DejaVu Sans Mono" w:hAnsi="DejaVu Sans Mono"/>
          <w:sz w:val="14"/>
        </w:rPr>
        <w:t>168  def main(argv: list[str] | None = None) -&gt; int:</w:t>
        <w:br/>
      </w:r>
      <w:r>
        <w:rPr>
          <w:rFonts w:ascii="DejaVu Sans Mono" w:hAnsi="DejaVu Sans Mono"/>
          <w:sz w:val="14"/>
        </w:rPr>
        <w:t>169      parser = argparse.ArgumentParser(description="Лексический анализатор, лабораторная работа №2, вариант 6")</w:t>
        <w:br/>
      </w:r>
      <w:r>
        <w:rPr>
          <w:rFonts w:ascii="DejaVu Sans Mono" w:hAnsi="DejaVu Sans Mono"/>
          <w:sz w:val="14"/>
        </w:rPr>
        <w:t>170      parser.add_argument("input", type=Path, help="входной текстовый файл")</w:t>
        <w:br/>
      </w:r>
      <w:r>
        <w:rPr>
          <w:rFonts w:ascii="DejaVu Sans Mono" w:hAnsi="DejaVu Sans Mono"/>
          <w:sz w:val="14"/>
        </w:rPr>
        <w:t>171      parser.add_argument("--csv", type=Path, help="сохранить таблицу лексем в CSV")</w:t>
        <w:br/>
      </w:r>
      <w:r>
        <w:rPr>
          <w:rFonts w:ascii="DejaVu Sans Mono" w:hAnsi="DejaVu Sans Mono"/>
          <w:sz w:val="14"/>
        </w:rPr>
        <w:t>172      parser.add_argument("--json", type=Path, help="сохранить результат анализа в JSON")</w:t>
        <w:br/>
      </w:r>
      <w:r>
        <w:rPr>
          <w:rFonts w:ascii="DejaVu Sans Mono" w:hAnsi="DejaVu Sans Mono"/>
          <w:sz w:val="14"/>
        </w:rPr>
        <w:t>173      args = parser.parse_args(argv)</w:t>
        <w:br/>
      </w:r>
      <w:r>
        <w:rPr>
          <w:rFonts w:ascii="DejaVu Sans Mono" w:hAnsi="DejaVu Sans Mono"/>
          <w:sz w:val="14"/>
        </w:rPr>
        <w:t>174      try:</w:t>
        <w:br/>
      </w:r>
      <w:r>
        <w:rPr>
          <w:rFonts w:ascii="DejaVu Sans Mono" w:hAnsi="DejaVu Sans Mono"/>
          <w:sz w:val="14"/>
        </w:rPr>
        <w:t>175          tokens, errors = scan_file(args.input)</w:t>
        <w:br/>
      </w:r>
      <w:r>
        <w:rPr>
          <w:rFonts w:ascii="DejaVu Sans Mono" w:hAnsi="DejaVu Sans Mono"/>
          <w:sz w:val="14"/>
        </w:rPr>
        <w:t>176      except (OSError, UnicodeError) as exc:</w:t>
        <w:br/>
      </w:r>
      <w:r>
        <w:rPr>
          <w:rFonts w:ascii="DejaVu Sans Mono" w:hAnsi="DejaVu Sans Mono"/>
          <w:sz w:val="14"/>
        </w:rPr>
        <w:t>177          print(f"Ошибка чтения файла: {exc}", file=sys.stderr)</w:t>
        <w:br/>
      </w:r>
      <w:r>
        <w:rPr>
          <w:rFonts w:ascii="DejaVu Sans Mono" w:hAnsi="DejaVu Sans Mono"/>
          <w:sz w:val="14"/>
        </w:rPr>
        <w:t>178          return 2</w:t>
        <w:br/>
      </w:r>
      <w:r>
        <w:rPr>
          <w:rFonts w:ascii="DejaVu Sans Mono" w:hAnsi="DejaVu Sans Mono"/>
          <w:sz w:val="14"/>
        </w:rPr>
        <w:t>179      print(f"Файл: {args.input}")</w:t>
        <w:br/>
      </w:r>
      <w:r>
        <w:rPr>
          <w:rFonts w:ascii="DejaVu Sans Mono" w:hAnsi="DejaVu Sans Mono"/>
          <w:sz w:val="14"/>
        </w:rPr>
        <w:t>180      print(f"Распознано лексем: {len(tokens)}")</w:t>
        <w:br/>
      </w:r>
      <w:r>
        <w:rPr>
          <w:rFonts w:ascii="DejaVu Sans Mono" w:hAnsi="DejaVu Sans Mono"/>
          <w:sz w:val="14"/>
        </w:rPr>
        <w:t>181      print(render_table(tokens))</w:t>
        <w:br/>
      </w:r>
      <w:r>
        <w:rPr>
          <w:rFonts w:ascii="DejaVu Sans Mono" w:hAnsi="DejaVu Sans Mono"/>
          <w:sz w:val="14"/>
        </w:rPr>
        <w:t>182      if errors:</w:t>
        <w:br/>
      </w:r>
      <w:r>
        <w:rPr>
          <w:rFonts w:ascii="DejaVu Sans Mono" w:hAnsi="DejaVu Sans Mono"/>
          <w:sz w:val="14"/>
        </w:rPr>
        <w:t>183          print(f"\nЛексические ошибки: {len(errors)}", file=sys.stderr)</w:t>
        <w:br/>
      </w:r>
      <w:r>
        <w:rPr>
          <w:rFonts w:ascii="DejaVu Sans Mono" w:hAnsi="DejaVu Sans Mono"/>
          <w:sz w:val="14"/>
        </w:rPr>
        <w:t>184          for error in errors:</w:t>
        <w:br/>
      </w:r>
      <w:r>
        <w:rPr>
          <w:rFonts w:ascii="DejaVu Sans Mono" w:hAnsi="DejaVu Sans Mono"/>
          <w:sz w:val="14"/>
        </w:rPr>
        <w:t>185              print(f"  строка {error.line}, столбец {error.column}: {error.message}; фрагмент {error.lexeme!r}", file=sys.stderr)</w:t>
        <w:br/>
      </w:r>
      <w:r>
        <w:rPr>
          <w:rFonts w:ascii="DejaVu Sans Mono" w:hAnsi="DejaVu Sans Mono"/>
          <w:sz w:val="14"/>
        </w:rPr>
        <w:t>186      else:</w:t>
        <w:br/>
      </w:r>
      <w:r>
        <w:rPr>
          <w:rFonts w:ascii="DejaVu Sans Mono" w:hAnsi="DejaVu Sans Mono"/>
          <w:sz w:val="14"/>
        </w:rPr>
        <w:t>187          print("\nЛексических ошибок не обнаружено.")</w:t>
        <w:br/>
      </w:r>
      <w:r>
        <w:rPr>
          <w:rFonts w:ascii="DejaVu Sans Mono" w:hAnsi="DejaVu Sans Mono"/>
          <w:sz w:val="14"/>
        </w:rPr>
        <w:t>188      if args.csv:</w:t>
        <w:br/>
      </w:r>
      <w:r>
        <w:rPr>
          <w:rFonts w:ascii="DejaVu Sans Mono" w:hAnsi="DejaVu Sans Mono"/>
          <w:sz w:val="14"/>
        </w:rPr>
        <w:t>189          write_csv(args.csv, tokens)</w:t>
        <w:br/>
      </w:r>
      <w:r>
        <w:rPr>
          <w:rFonts w:ascii="DejaVu Sans Mono" w:hAnsi="DejaVu Sans Mono"/>
          <w:sz w:val="14"/>
        </w:rPr>
        <w:t>190      if args.json:</w:t>
        <w:br/>
      </w:r>
      <w:r>
        <w:rPr>
          <w:rFonts w:ascii="DejaVu Sans Mono" w:hAnsi="DejaVu Sans Mono"/>
          <w:sz w:val="14"/>
        </w:rPr>
        <w:t>191          args.json.write_text(json.dumps({"tokens": [asdict(t) for t in tokens], "errors": [asdict(e) for e in errors]}, ensure_ascii=False, indent=2), encoding="utf-8")</w:t>
        <w:br/>
      </w:r>
      <w:r>
        <w:rPr>
          <w:rFonts w:ascii="DejaVu Sans Mono" w:hAnsi="DejaVu Sans Mono"/>
          <w:sz w:val="14"/>
        </w:rPr>
        <w:t>192      return 1 if errors else 0</w:t>
        <w:br/>
      </w:r>
      <w:r>
        <w:rPr>
          <w:rFonts w:ascii="DejaVu Sans Mono" w:hAnsi="DejaVu Sans Mono"/>
          <w:sz w:val="14"/>
        </w:rPr>
        <w:t xml:space="preserve">193  </w:t>
        <w:br/>
      </w:r>
      <w:r>
        <w:rPr>
          <w:rFonts w:ascii="DejaVu Sans Mono" w:hAnsi="DejaVu Sans Mono"/>
          <w:sz w:val="14"/>
        </w:rPr>
        <w:t xml:space="preserve">194  </w:t>
        <w:br/>
      </w:r>
      <w:r>
        <w:rPr>
          <w:rFonts w:ascii="DejaVu Sans Mono" w:hAnsi="DejaVu Sans Mono"/>
          <w:sz w:val="14"/>
        </w:rPr>
        <w:t>195  if __name__ == "__main__":</w:t>
        <w:br/>
      </w:r>
      <w:r>
        <w:rPr>
          <w:rFonts w:ascii="DejaVu Sans Mono" w:hAnsi="DejaVu Sans Mono"/>
          <w:sz w:val="14"/>
        </w:rPr>
        <w:t>196      raise SystemExit(main())</w:t>
        <w:br/>
      </w:r>
    </w:p>
    <w:p>
      <w:r>
        <w:br w:type="page"/>
      </w:r>
    </w:p>
    <w:p>
      <w:pPr>
        <w:pStyle w:val="Heading1"/>
      </w:pPr>
      <w:r>
        <w:t>Выводы</w:t>
      </w:r>
    </w:p>
    <w:p>
      <w:r>
        <w:t>Разработан и протестирован лексический анализатор варианта 6. Программа строит таблицу лексем с типами, значениями и позициями, пропускает комментарии и сообщает все обнаруженные лексические ошибки.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3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3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